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NBA Scores — May 18, 2026</w:t>
      </w:r>
    </w:p>
    <w:p>
      <w:pPr>
        <w:pStyle w:val="Heading2"/>
      </w:pPr>
      <w:r>
        <w:t>San Antonio Spurs  vs  Oklahoma City Thunder</w:t>
      </w:r>
    </w:p>
    <w:p>
      <w:r>
        <w:t>Score:  San Antonio Spurs 57  –  Oklahoma City Thunder 58</w:t>
      </w:r>
    </w:p>
    <w:p>
      <w:r>
        <w:t>Status: In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