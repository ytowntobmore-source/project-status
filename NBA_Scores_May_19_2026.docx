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NBA Scores — May 19, 2026</w:t>
      </w:r>
    </w:p>
    <w:p>
      <w:pPr>
        <w:pStyle w:val="Heading2"/>
      </w:pPr>
      <w:r>
        <w:t>Cleveland Cavaliers  vs  New York Knicks</w:t>
      </w:r>
    </w:p>
    <w:p>
      <w:r>
        <w:t>Score:  Cleveland Cavaliers 48  –  New York Knicks 46</w:t>
      </w:r>
    </w:p>
    <w:p>
      <w:r>
        <w:t>Status: Halftime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